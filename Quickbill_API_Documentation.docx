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QuickBill API Documentation</w:t>
      </w:r>
    </w:p>
    <w:p>
      <w:r>
        <w:t>Base URL: /api/method/quickbill.api.&lt;module&gt;.&lt;function&gt;</w:t>
      </w:r>
    </w:p>
    <w:p>
      <w:r>
        <w:t>Authentication: Session cookie (POST /api/method/login with usr &amp; pwd)</w:t>
      </w:r>
    </w:p>
    <w:p/>
    <w:p>
      <w:pPr>
        <w:pStyle w:val="Heading1"/>
      </w:pPr>
      <w:r>
        <w:t>Read-Only Endpoints</w:t>
      </w:r>
    </w:p>
    <w:p>
      <w:pPr>
        <w:pStyle w:val="Heading2"/>
      </w:pPr>
      <w:r>
        <w:t>1. Items — get_items</w:t>
      </w:r>
    </w:p>
    <w:p>
      <w:r>
        <w:t>GET /api/method/quickbill.api.item.get_items</w:t>
      </w:r>
    </w:p>
    <w:p>
      <w:r>
        <w:t>Params: company, search, limit_page_length (20), limit_start (0)</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name</w:t>
            </w:r>
          </w:p>
        </w:tc>
        <w:tc>
          <w:tcPr>
            <w:tcW w:type="dxa" w:w="4320"/>
          </w:tcPr>
          <w:p>
            <w:r>
              <w:t>Item name</w:t>
            </w:r>
          </w:p>
        </w:tc>
      </w:tr>
      <w:tr>
        <w:tc>
          <w:tcPr>
            <w:tcW w:type="dxa" w:w="4320"/>
          </w:tcPr>
          <w:p>
            <w:r>
              <w:t>code</w:t>
            </w:r>
          </w:p>
        </w:tc>
        <w:tc>
          <w:tcPr>
            <w:tcW w:type="dxa" w:w="4320"/>
          </w:tcPr>
          <w:p>
            <w:r>
              <w:t>Item code</w:t>
            </w:r>
          </w:p>
        </w:tc>
      </w:tr>
      <w:tr>
        <w:tc>
          <w:tcPr>
            <w:tcW w:type="dxa" w:w="4320"/>
          </w:tcPr>
          <w:p>
            <w:r>
              <w:t>current_stock</w:t>
            </w:r>
          </w:p>
        </w:tc>
        <w:tc>
          <w:tcPr>
            <w:tcW w:type="dxa" w:w="4320"/>
          </w:tcPr>
          <w:p>
            <w:r>
              <w:t>Stock qty (float)</w:t>
            </w:r>
          </w:p>
        </w:tc>
      </w:tr>
      <w:tr>
        <w:tc>
          <w:tcPr>
            <w:tcW w:type="dxa" w:w="4320"/>
          </w:tcPr>
          <w:p>
            <w:r>
              <w:t>uom</w:t>
            </w:r>
          </w:p>
        </w:tc>
        <w:tc>
          <w:tcPr>
            <w:tcW w:type="dxa" w:w="4320"/>
          </w:tcPr>
          <w:p>
            <w:r>
              <w:t>Unit of measure</w:t>
            </w:r>
          </w:p>
        </w:tc>
      </w:tr>
      <w:tr>
        <w:tc>
          <w:tcPr>
            <w:tcW w:type="dxa" w:w="4320"/>
          </w:tcPr>
          <w:p>
            <w:r>
              <w:t>selling_price</w:t>
            </w:r>
          </w:p>
        </w:tc>
        <w:tc>
          <w:tcPr>
            <w:tcW w:type="dxa" w:w="4320"/>
          </w:tcPr>
          <w:p>
            <w:r>
              <w:t>Price (string)</w:t>
            </w:r>
          </w:p>
        </w:tc>
      </w:tr>
    </w:tbl>
    <w:p/>
    <w:p>
      <w:pPr>
        <w:pStyle w:val="Heading2"/>
      </w:pPr>
      <w:r>
        <w:t>2. Customers — get_customers</w:t>
      </w:r>
    </w:p>
    <w:p>
      <w:r>
        <w:t>GET /api/method/quickbill.api.customer.get_customers</w:t>
      </w:r>
    </w:p>
    <w:p>
      <w:r>
        <w:t>Params: company, search, limit_page_length (20), limit_start (0)</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name</w:t>
            </w:r>
          </w:p>
        </w:tc>
        <w:tc>
          <w:tcPr>
            <w:tcW w:type="dxa" w:w="4320"/>
          </w:tcPr>
          <w:p>
            <w:r>
              <w:t>Customer name</w:t>
            </w:r>
          </w:p>
        </w:tc>
      </w:tr>
      <w:tr>
        <w:tc>
          <w:tcPr>
            <w:tcW w:type="dxa" w:w="4320"/>
          </w:tcPr>
          <w:p>
            <w:r>
              <w:t>id</w:t>
            </w:r>
          </w:p>
        </w:tc>
        <w:tc>
          <w:tcPr>
            <w:tcW w:type="dxa" w:w="4320"/>
          </w:tcPr>
          <w:p>
            <w:r>
              <w:t>Customer ID</w:t>
            </w:r>
          </w:p>
        </w:tc>
      </w:tr>
      <w:tr>
        <w:tc>
          <w:tcPr>
            <w:tcW w:type="dxa" w:w="4320"/>
          </w:tcPr>
          <w:p>
            <w:r>
              <w:t>advance_balance</w:t>
            </w:r>
          </w:p>
        </w:tc>
        <w:tc>
          <w:tcPr>
            <w:tcW w:type="dxa" w:w="4320"/>
          </w:tcPr>
          <w:p>
            <w:r>
              <w:t>Unallocated advances</w:t>
            </w:r>
          </w:p>
        </w:tc>
      </w:tr>
      <w:tr>
        <w:tc>
          <w:tcPr>
            <w:tcW w:type="dxa" w:w="4320"/>
          </w:tcPr>
          <w:p>
            <w:r>
              <w:t>due_balance</w:t>
            </w:r>
          </w:p>
        </w:tc>
        <w:tc>
          <w:tcPr>
            <w:tcW w:type="dxa" w:w="4320"/>
          </w:tcPr>
          <w:p>
            <w:r>
              <w:t>Outstanding invoices</w:t>
            </w:r>
          </w:p>
        </w:tc>
      </w:tr>
      <w:tr>
        <w:tc>
          <w:tcPr>
            <w:tcW w:type="dxa" w:w="4320"/>
          </w:tcPr>
          <w:p>
            <w:r>
              <w:t>customer_group</w:t>
            </w:r>
          </w:p>
        </w:tc>
        <w:tc>
          <w:tcPr>
            <w:tcW w:type="dxa" w:w="4320"/>
          </w:tcPr>
          <w:p>
            <w:r>
              <w:t>Group</w:t>
            </w:r>
          </w:p>
        </w:tc>
      </w:tr>
      <w:tr>
        <w:tc>
          <w:tcPr>
            <w:tcW w:type="dxa" w:w="4320"/>
          </w:tcPr>
          <w:p>
            <w:r>
              <w:t>phone_number</w:t>
            </w:r>
          </w:p>
        </w:tc>
        <w:tc>
          <w:tcPr>
            <w:tcW w:type="dxa" w:w="4320"/>
          </w:tcPr>
          <w:p>
            <w:r>
              <w:t>Phone</w:t>
            </w:r>
          </w:p>
        </w:tc>
      </w:tr>
      <w:tr>
        <w:tc>
          <w:tcPr>
            <w:tcW w:type="dxa" w:w="4320"/>
          </w:tcPr>
          <w:p>
            <w:r>
              <w:t>email</w:t>
            </w:r>
          </w:p>
        </w:tc>
        <w:tc>
          <w:tcPr>
            <w:tcW w:type="dxa" w:w="4320"/>
          </w:tcPr>
          <w:p>
            <w:r>
              <w:t>Email</w:t>
            </w:r>
          </w:p>
        </w:tc>
      </w:tr>
    </w:tbl>
    <w:p/>
    <w:p>
      <w:pPr>
        <w:pStyle w:val="Heading2"/>
      </w:pPr>
      <w:r>
        <w:t>3. Login Details — get_login_details</w:t>
      </w:r>
    </w:p>
    <w:p>
      <w:r>
        <w:t>GET /api/method/quickbill.api.login.get_login_details</w:t>
      </w:r>
    </w:p>
    <w:p>
      <w:r>
        <w:t>Params: company (optional)</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email</w:t>
            </w:r>
          </w:p>
        </w:tc>
        <w:tc>
          <w:tcPr>
            <w:tcW w:type="dxa" w:w="4320"/>
          </w:tcPr>
          <w:p>
            <w:r>
              <w:t>User email</w:t>
            </w:r>
          </w:p>
        </w:tc>
      </w:tr>
      <w:tr>
        <w:tc>
          <w:tcPr>
            <w:tcW w:type="dxa" w:w="4320"/>
          </w:tcPr>
          <w:p>
            <w:r>
              <w:t>full_name</w:t>
            </w:r>
          </w:p>
        </w:tc>
        <w:tc>
          <w:tcPr>
            <w:tcW w:type="dxa" w:w="4320"/>
          </w:tcPr>
          <w:p>
            <w:r>
              <w:t>User full name</w:t>
            </w:r>
          </w:p>
        </w:tc>
      </w:tr>
      <w:tr>
        <w:tc>
          <w:tcPr>
            <w:tcW w:type="dxa" w:w="4320"/>
          </w:tcPr>
          <w:p>
            <w:r>
              <w:t>companies</w:t>
            </w:r>
          </w:p>
        </w:tc>
        <w:tc>
          <w:tcPr>
            <w:tcW w:type="dxa" w:w="4320"/>
          </w:tcPr>
          <w:p>
            <w:r>
              <w:t>List of company names</w:t>
            </w:r>
          </w:p>
        </w:tc>
      </w:tr>
      <w:tr>
        <w:tc>
          <w:tcPr>
            <w:tcW w:type="dxa" w:w="4320"/>
          </w:tcPr>
          <w:p>
            <w:r>
              <w:t>payment_methods</w:t>
            </w:r>
          </w:p>
        </w:tc>
        <w:tc>
          <w:tcPr>
            <w:tcW w:type="dxa" w:w="4320"/>
          </w:tcPr>
          <w:p>
            <w:r>
              <w:t>List of {name, default}</w:t>
            </w:r>
          </w:p>
        </w:tc>
      </w:tr>
      <w:tr>
        <w:tc>
          <w:tcPr>
            <w:tcW w:type="dxa" w:w="4320"/>
          </w:tcPr>
          <w:p>
            <w:r>
              <w:t>default_currency</w:t>
            </w:r>
          </w:p>
        </w:tc>
        <w:tc>
          <w:tcPr>
            <w:tcW w:type="dxa" w:w="4320"/>
          </w:tcPr>
          <w:p>
            <w:r>
              <w:t>Currency code</w:t>
            </w:r>
          </w:p>
        </w:tc>
      </w:tr>
      <w:tr>
        <w:tc>
          <w:tcPr>
            <w:tcW w:type="dxa" w:w="4320"/>
          </w:tcPr>
          <w:p>
            <w:r>
              <w:t>total_sales</w:t>
            </w:r>
          </w:p>
        </w:tc>
        <w:tc>
          <w:tcPr>
            <w:tcW w:type="dxa" w:w="4320"/>
          </w:tcPr>
          <w:p>
            <w:r>
              <w:t>Sum of submitted invoices</w:t>
            </w:r>
          </w:p>
        </w:tc>
      </w:tr>
      <w:tr>
        <w:tc>
          <w:tcPr>
            <w:tcW w:type="dxa" w:w="4320"/>
          </w:tcPr>
          <w:p>
            <w:r>
              <w:t>total_outstanding</w:t>
            </w:r>
          </w:p>
        </w:tc>
        <w:tc>
          <w:tcPr>
            <w:tcW w:type="dxa" w:w="4320"/>
          </w:tcPr>
          <w:p>
            <w:r>
              <w:t>Sum of outstanding amounts</w:t>
            </w:r>
          </w:p>
        </w:tc>
      </w:tr>
      <w:tr>
        <w:tc>
          <w:tcPr>
            <w:tcW w:type="dxa" w:w="4320"/>
          </w:tcPr>
          <w:p>
            <w:r>
              <w:t>total_expenses</w:t>
            </w:r>
          </w:p>
        </w:tc>
        <w:tc>
          <w:tcPr>
            <w:tcW w:type="dxa" w:w="4320"/>
          </w:tcPr>
          <w:p>
            <w:r>
              <w:t>Sum of expense claims</w:t>
            </w:r>
          </w:p>
        </w:tc>
      </w:tr>
      <w:tr>
        <w:tc>
          <w:tcPr>
            <w:tcW w:type="dxa" w:w="4320"/>
          </w:tcPr>
          <w:p>
            <w:r>
              <w:t>employee_id</w:t>
            </w:r>
          </w:p>
        </w:tc>
        <w:tc>
          <w:tcPr>
            <w:tcW w:type="dxa" w:w="4320"/>
          </w:tcPr>
          <w:p>
            <w:r>
              <w:t>Employee ID</w:t>
            </w:r>
          </w:p>
        </w:tc>
      </w:tr>
      <w:tr>
        <w:tc>
          <w:tcPr>
            <w:tcW w:type="dxa" w:w="4320"/>
          </w:tcPr>
          <w:p>
            <w:r>
              <w:t>total_commission_balance</w:t>
            </w:r>
          </w:p>
        </w:tc>
        <w:tc>
          <w:tcPr>
            <w:tcW w:type="dxa" w:w="4320"/>
          </w:tcPr>
          <w:p>
            <w:r>
              <w:t>Sales commission total</w:t>
            </w:r>
          </w:p>
        </w:tc>
      </w:tr>
      <w:tr>
        <w:tc>
          <w:tcPr>
            <w:tcW w:type="dxa" w:w="4320"/>
          </w:tcPr>
          <w:p>
            <w:r>
              <w:t>total_paid</w:t>
            </w:r>
          </w:p>
        </w:tc>
        <w:tc>
          <w:tcPr>
            <w:tcW w:type="dxa" w:w="4320"/>
          </w:tcPr>
          <w:p>
            <w:r>
              <w:t>Total received payments</w:t>
            </w:r>
          </w:p>
        </w:tc>
      </w:tr>
      <w:tr>
        <w:tc>
          <w:tcPr>
            <w:tcW w:type="dxa" w:w="4320"/>
          </w:tcPr>
          <w:p>
            <w:r>
              <w:t>sales_person</w:t>
            </w:r>
          </w:p>
        </w:tc>
        <w:tc>
          <w:tcPr>
            <w:tcW w:type="dxa" w:w="4320"/>
          </w:tcPr>
          <w:p>
            <w:r>
              <w:t>Sales Person name</w:t>
            </w:r>
          </w:p>
        </w:tc>
      </w:tr>
      <w:tr>
        <w:tc>
          <w:tcPr>
            <w:tcW w:type="dxa" w:w="4320"/>
          </w:tcPr>
          <w:p>
            <w:r>
              <w:t>expense_categories</w:t>
            </w:r>
          </w:p>
        </w:tc>
        <w:tc>
          <w:tcPr>
            <w:tcW w:type="dxa" w:w="4320"/>
          </w:tcPr>
          <w:p>
            <w:r>
              <w:t>List of {name}</w:t>
            </w:r>
          </w:p>
        </w:tc>
      </w:tr>
      <w:tr>
        <w:tc>
          <w:tcPr>
            <w:tcW w:type="dxa" w:w="4320"/>
          </w:tcPr>
          <w:p/>
        </w:tc>
        <w:tc>
          <w:tcPr>
            <w:tcW w:type="dxa" w:w="4320"/>
          </w:tcPr>
          <w:p/>
        </w:tc>
      </w:tr>
    </w:tbl>
    <w:p/>
    <w:p>
      <w:pPr>
        <w:pStyle w:val="Heading2"/>
      </w:pPr>
      <w:r>
        <w:t>4. Companies — get_companies</w:t>
      </w:r>
    </w:p>
    <w:p>
      <w:r>
        <w:t>GET /api/method/quickbill.api.company.get_companies</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name</w:t>
            </w:r>
          </w:p>
        </w:tc>
        <w:tc>
          <w:tcPr>
            <w:tcW w:type="dxa" w:w="4320"/>
          </w:tcPr>
          <w:p>
            <w:r>
              <w:t>Company name</w:t>
            </w:r>
          </w:p>
        </w:tc>
      </w:tr>
      <w:tr>
        <w:tc>
          <w:tcPr>
            <w:tcW w:type="dxa" w:w="4320"/>
          </w:tcPr>
          <w:p>
            <w:r>
              <w:t>selected</w:t>
            </w:r>
          </w:p>
        </w:tc>
        <w:tc>
          <w:tcPr>
            <w:tcW w:type="dxa" w:w="4320"/>
          </w:tcPr>
          <w:p>
            <w:r>
              <w:t>Boolean — user default</w:t>
            </w:r>
          </w:p>
        </w:tc>
      </w:tr>
      <w:tr>
        <w:tc>
          <w:tcPr>
            <w:tcW w:type="dxa" w:w="4320"/>
          </w:tcPr>
          <w:p>
            <w:r>
              <w:t>address</w:t>
            </w:r>
          </w:p>
        </w:tc>
        <w:tc>
          <w:tcPr>
            <w:tcW w:type="dxa" w:w="4320"/>
          </w:tcPr>
          <w:p>
            <w:r>
              <w:t>Company address</w:t>
            </w:r>
          </w:p>
        </w:tc>
      </w:tr>
    </w:tbl>
    <w:p/>
    <w:p>
      <w:pPr>
        <w:pStyle w:val="Heading2"/>
      </w:pPr>
      <w:r>
        <w:t>5. ERPs — get_erps</w:t>
      </w:r>
    </w:p>
    <w:p>
      <w:r>
        <w:t>GET /api/method/quickbill.api.erp.get_erps</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id</w:t>
            </w:r>
          </w:p>
        </w:tc>
        <w:tc>
          <w:tcPr>
            <w:tcW w:type="dxa" w:w="4320"/>
          </w:tcPr>
          <w:p>
            <w:r>
              <w:t>ERP ID</w:t>
            </w:r>
          </w:p>
        </w:tc>
      </w:tr>
      <w:tr>
        <w:tc>
          <w:tcPr>
            <w:tcW w:type="dxa" w:w="4320"/>
          </w:tcPr>
          <w:p>
            <w:r>
              <w:t>name</w:t>
            </w:r>
          </w:p>
        </w:tc>
        <w:tc>
          <w:tcPr>
            <w:tcW w:type="dxa" w:w="4320"/>
          </w:tcPr>
          <w:p>
            <w:r>
              <w:t>Site name</w:t>
            </w:r>
          </w:p>
        </w:tc>
      </w:tr>
      <w:tr>
        <w:tc>
          <w:tcPr>
            <w:tcW w:type="dxa" w:w="4320"/>
          </w:tcPr>
          <w:p>
            <w:r>
              <w:t>url</w:t>
            </w:r>
          </w:p>
        </w:tc>
        <w:tc>
          <w:tcPr>
            <w:tcW w:type="dxa" w:w="4320"/>
          </w:tcPr>
          <w:p>
            <w:r>
              <w:t>Site URL</w:t>
            </w:r>
          </w:p>
        </w:tc>
      </w:tr>
      <w:tr>
        <w:tc>
          <w:tcPr>
            <w:tcW w:type="dxa" w:w="4320"/>
          </w:tcPr>
          <w:p>
            <w:r>
              <w:t>selected</w:t>
            </w:r>
          </w:p>
        </w:tc>
        <w:tc>
          <w:tcPr>
            <w:tcW w:type="dxa" w:w="4320"/>
          </w:tcPr>
          <w:p>
            <w:r>
              <w:t>Boolean</w:t>
            </w:r>
          </w:p>
        </w:tc>
      </w:tr>
    </w:tbl>
    <w:p>
      <w:r>
        <w:br w:type="page"/>
      </w:r>
    </w:p>
    <w:p>
      <w:pPr>
        <w:pStyle w:val="Heading1"/>
      </w:pPr>
      <w:r>
        <w:t>Read + Create Endpoints</w:t>
      </w:r>
    </w:p>
    <w:p>
      <w:pPr>
        <w:pStyle w:val="Heading2"/>
      </w:pPr>
      <w:r>
        <w:t>6. Sales Invoices</w:t>
      </w:r>
    </w:p>
    <w:p>
      <w:r>
        <w:t>GET /api/method/quickbill.api.invoice.get_invoices</w:t>
      </w:r>
    </w:p>
    <w:p>
      <w:r>
        <w:t>Params: company, customer, sales_person, status, limit_page_length (20), limit_start (0)</w:t>
      </w:r>
    </w:p>
    <w:p>
      <w:r>
        <w:t>POST /api/method/quickbill.api.invoice.create_invoice</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customer</w:t>
            </w:r>
          </w:p>
        </w:tc>
        <w:tc>
          <w:tcPr>
            <w:tcW w:type="dxa" w:w="4320"/>
          </w:tcPr>
          <w:p>
            <w:r>
              <w:t>Customer name</w:t>
            </w:r>
          </w:p>
        </w:tc>
      </w:tr>
      <w:tr>
        <w:tc>
          <w:tcPr>
            <w:tcW w:type="dxa" w:w="4320"/>
          </w:tcPr>
          <w:p>
            <w:r>
              <w:t>company</w:t>
            </w:r>
          </w:p>
        </w:tc>
        <w:tc>
          <w:tcPr>
            <w:tcW w:type="dxa" w:w="4320"/>
          </w:tcPr>
          <w:p>
            <w:r>
              <w:t>Company name</w:t>
            </w:r>
          </w:p>
        </w:tc>
      </w:tr>
      <w:tr>
        <w:tc>
          <w:tcPr>
            <w:tcW w:type="dxa" w:w="4320"/>
          </w:tcPr>
          <w:p>
            <w:r>
              <w:t>items</w:t>
            </w:r>
          </w:p>
        </w:tc>
        <w:tc>
          <w:tcPr>
            <w:tcW w:type="dxa" w:w="4320"/>
          </w:tcPr>
          <w:p>
            <w:r>
              <w:t>List of invoice items</w:t>
            </w:r>
          </w:p>
        </w:tc>
      </w:tr>
      <w:tr>
        <w:tc>
          <w:tcPr>
            <w:tcW w:type="dxa" w:w="4320"/>
          </w:tcPr>
          <w:p>
            <w:r>
              <w:t>sales_person</w:t>
            </w:r>
          </w:p>
        </w:tc>
        <w:tc>
          <w:tcPr>
            <w:tcW w:type="dxa" w:w="4320"/>
          </w:tcPr>
          <w:p>
            <w:r>
              <w:t>Sales person name</w:t>
            </w:r>
          </w:p>
        </w:tc>
      </w:tr>
      <w:tr>
        <w:tc>
          <w:tcPr>
            <w:tcW w:type="dxa" w:w="4320"/>
          </w:tcPr>
          <w:p>
            <w:r>
              <w:t>payments</w:t>
            </w:r>
          </w:p>
        </w:tc>
        <w:tc>
          <w:tcPr>
            <w:tcW w:type="dxa" w:w="4320"/>
          </w:tcPr>
          <w:p>
            <w:r>
              <w:t>List of {name, default}</w:t>
            </w:r>
          </w:p>
        </w:tc>
      </w:tr>
      <w:tr>
        <w:tc>
          <w:tcPr>
            <w:tcW w:type="dxa" w:w="4320"/>
          </w:tcPr>
          <w:p>
            <w:r>
              <w:t>date</w:t>
            </w:r>
          </w:p>
        </w:tc>
        <w:tc>
          <w:tcPr>
            <w:tcW w:type="dxa" w:w="4320"/>
          </w:tcPr>
          <w:p>
            <w:r>
              <w:t>Posting date</w:t>
            </w:r>
          </w:p>
        </w:tc>
      </w:tr>
      <w:tr>
        <w:tc>
          <w:tcPr>
            <w:tcW w:type="dxa" w:w="4320"/>
          </w:tcPr>
          <w:p>
            <w:r>
              <w:t>due_date</w:t>
            </w:r>
          </w:p>
        </w:tc>
        <w:tc>
          <w:tcPr>
            <w:tcW w:type="dxa" w:w="4320"/>
          </w:tcPr>
          <w:p>
            <w:r>
              <w:t>Payment due date</w:t>
            </w:r>
          </w:p>
        </w:tc>
      </w:tr>
      <w:tr>
        <w:tc>
          <w:tcPr>
            <w:tcW w:type="dxa" w:w="4320"/>
          </w:tcPr>
          <w:p>
            <w:r>
              <w:t>local_id</w:t>
            </w:r>
          </w:p>
        </w:tc>
        <w:tc>
          <w:tcPr>
            <w:tcW w:type="dxa" w:w="4320"/>
          </w:tcPr>
          <w:p>
            <w:r>
              <w:t>Client-side sync ID</w:t>
            </w:r>
          </w:p>
        </w:tc>
      </w:tr>
      <w:tr>
        <w:tc>
          <w:tcPr>
            <w:tcW w:type="dxa" w:w="4320"/>
          </w:tcPr>
          <w:p>
            <w:r>
              <w:t>name_in_erp</w:t>
            </w:r>
          </w:p>
        </w:tc>
        <w:tc>
          <w:tcPr>
            <w:tcW w:type="dxa" w:w="4320"/>
          </w:tcPr>
          <w:p>
            <w:r>
              <w:t>ERPNext invoice ID</w:t>
            </w:r>
          </w:p>
        </w:tc>
      </w:tr>
      <w:tr>
        <w:tc>
          <w:tcPr>
            <w:tcW w:type="dxa" w:w="4320"/>
          </w:tcPr>
          <w:p>
            <w:r>
              <w:t>sync_status</w:t>
            </w:r>
          </w:p>
        </w:tc>
        <w:tc>
          <w:tcPr>
            <w:tcW w:type="dxa" w:w="4320"/>
          </w:tcPr>
          <w:p>
            <w:r>
              <w:t>"synced"</w:t>
            </w:r>
          </w:p>
        </w:tc>
      </w:tr>
      <w:tr>
        <w:tc>
          <w:tcPr>
            <w:tcW w:type="dxa" w:w="4320"/>
          </w:tcPr>
          <w:p>
            <w:r>
              <w:t>total_paid</w:t>
            </w:r>
          </w:p>
        </w:tc>
        <w:tc>
          <w:tcPr>
            <w:tcW w:type="dxa" w:w="4320"/>
          </w:tcPr>
          <w:p>
            <w:r>
              <w:t>Amount paid</w:t>
            </w:r>
          </w:p>
        </w:tc>
      </w:tr>
      <w:tr>
        <w:tc>
          <w:tcPr>
            <w:tcW w:type="dxa" w:w="4320"/>
          </w:tcPr>
          <w:p>
            <w:r>
              <w:t>invoice_total</w:t>
            </w:r>
          </w:p>
        </w:tc>
        <w:tc>
          <w:tcPr>
            <w:tcW w:type="dxa" w:w="4320"/>
          </w:tcPr>
          <w:p>
            <w:r>
              <w:t>Grand total</w:t>
            </w:r>
          </w:p>
        </w:tc>
      </w:tr>
      <w:tr>
        <w:tc>
          <w:tcPr>
            <w:tcW w:type="dxa" w:w="4320"/>
          </w:tcPr>
          <w:p>
            <w:r>
              <w:t>outstanding</w:t>
            </w:r>
          </w:p>
        </w:tc>
        <w:tc>
          <w:tcPr>
            <w:tcW w:type="dxa" w:w="4320"/>
          </w:tcPr>
          <w:p>
            <w:r>
              <w:t>Outstanding amount</w:t>
            </w:r>
          </w:p>
        </w:tc>
      </w:tr>
    </w:tbl>
    <w:p/>
    <w:p>
      <w:r>
        <w:t>Create payload example:</w:t>
      </w:r>
    </w:p>
    <w:p>
      <w:pPr>
        <w:pStyle w:val="NoSpacing"/>
      </w:pPr>
      <w:r>
        <w:t>{"customer": "John Doe", "company": "My Co", "items": [{"item_code": "ITEM-001", "qty": 2, "rate": 500}], "payments": [{"name": "Cash", "amount": 1000}]}</w:t>
      </w:r>
    </w:p>
    <w:p/>
    <w:p>
      <w:pPr>
        <w:pStyle w:val="Heading2"/>
      </w:pPr>
      <w:r>
        <w:t>7. Expenses (requires HRMS)</w:t>
      </w:r>
    </w:p>
    <w:p>
      <w:r>
        <w:t>GET /api/method/quickbill.api.expense.get_expenses</w:t>
      </w:r>
    </w:p>
    <w:p>
      <w:r>
        <w:t>Params: company, employee, status, limit_page_length (20), limit_start (0)</w:t>
      </w:r>
    </w:p>
    <w:p>
      <w:r>
        <w:t>POST /api/method/quickbill.api.expense.create_expense</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name_in_erp</w:t>
            </w:r>
          </w:p>
        </w:tc>
        <w:tc>
          <w:tcPr>
            <w:tcW w:type="dxa" w:w="4320"/>
          </w:tcPr>
          <w:p>
            <w:r>
              <w:t>ERPNext expense ID</w:t>
            </w:r>
          </w:p>
        </w:tc>
      </w:tr>
      <w:tr>
        <w:tc>
          <w:tcPr>
            <w:tcW w:type="dxa" w:w="4320"/>
          </w:tcPr>
          <w:p>
            <w:r>
              <w:t>employee</w:t>
            </w:r>
          </w:p>
        </w:tc>
        <w:tc>
          <w:tcPr>
            <w:tcW w:type="dxa" w:w="4320"/>
          </w:tcPr>
          <w:p>
            <w:r>
              <w:t>Employee ID</w:t>
            </w:r>
          </w:p>
        </w:tc>
      </w:tr>
      <w:tr>
        <w:tc>
          <w:tcPr>
            <w:tcW w:type="dxa" w:w="4320"/>
          </w:tcPr>
          <w:p>
            <w:r>
              <w:t>employee_name</w:t>
            </w:r>
          </w:p>
        </w:tc>
        <w:tc>
          <w:tcPr>
            <w:tcW w:type="dxa" w:w="4320"/>
          </w:tcPr>
          <w:p>
            <w:r>
              <w:t>Employee name</w:t>
            </w:r>
          </w:p>
        </w:tc>
      </w:tr>
      <w:tr>
        <w:tc>
          <w:tcPr>
            <w:tcW w:type="dxa" w:w="4320"/>
          </w:tcPr>
          <w:p>
            <w:r>
              <w:t>date</w:t>
            </w:r>
          </w:p>
        </w:tc>
        <w:tc>
          <w:tcPr>
            <w:tcW w:type="dxa" w:w="4320"/>
          </w:tcPr>
          <w:p>
            <w:r>
              <w:t>Posting date</w:t>
            </w:r>
          </w:p>
        </w:tc>
      </w:tr>
      <w:tr>
        <w:tc>
          <w:tcPr>
            <w:tcW w:type="dxa" w:w="4320"/>
          </w:tcPr>
          <w:p>
            <w:r>
              <w:t>company</w:t>
            </w:r>
          </w:p>
        </w:tc>
        <w:tc>
          <w:tcPr>
            <w:tcW w:type="dxa" w:w="4320"/>
          </w:tcPr>
          <w:p>
            <w:r>
              <w:t>Company name</w:t>
            </w:r>
          </w:p>
        </w:tc>
      </w:tr>
      <w:tr>
        <w:tc>
          <w:tcPr>
            <w:tcW w:type="dxa" w:w="4320"/>
          </w:tcPr>
          <w:p>
            <w:r>
              <w:t>total_amount</w:t>
            </w:r>
          </w:p>
        </w:tc>
        <w:tc>
          <w:tcPr>
            <w:tcW w:type="dxa" w:w="4320"/>
          </w:tcPr>
          <w:p>
            <w:r>
              <w:t>Claimed total</w:t>
            </w:r>
          </w:p>
        </w:tc>
      </w:tr>
      <w:tr>
        <w:tc>
          <w:tcPr>
            <w:tcW w:type="dxa" w:w="4320"/>
          </w:tcPr>
          <w:p>
            <w:r>
              <w:t>sanctioned_amount</w:t>
            </w:r>
          </w:p>
        </w:tc>
        <w:tc>
          <w:tcPr>
            <w:tcW w:type="dxa" w:w="4320"/>
          </w:tcPr>
          <w:p>
            <w:r>
              <w:t>Approved total</w:t>
            </w:r>
          </w:p>
        </w:tc>
      </w:tr>
      <w:tr>
        <w:tc>
          <w:tcPr>
            <w:tcW w:type="dxa" w:w="4320"/>
          </w:tcPr>
          <w:p>
            <w:r>
              <w:t>status</w:t>
            </w:r>
          </w:p>
        </w:tc>
        <w:tc>
          <w:tcPr>
            <w:tcW w:type="dxa" w:w="4320"/>
          </w:tcPr>
          <w:p>
            <w:r>
              <w:t>Approval status</w:t>
            </w:r>
          </w:p>
        </w:tc>
      </w:tr>
      <w:tr>
        <w:tc>
          <w:tcPr>
            <w:tcW w:type="dxa" w:w="4320"/>
          </w:tcPr>
          <w:p>
            <w:r>
              <w:t>items</w:t>
            </w:r>
          </w:p>
        </w:tc>
        <w:tc>
          <w:tcPr>
            <w:tcW w:type="dxa" w:w="4320"/>
          </w:tcPr>
          <w:p>
            <w:r>
              <w:t>List of {category, description, amount, sanctioned_amount}</w:t>
            </w:r>
          </w:p>
        </w:tc>
      </w:tr>
    </w:tbl>
    <w:p/>
    <w:p>
      <w:pPr>
        <w:pStyle w:val="Heading2"/>
      </w:pPr>
      <w:r>
        <w:t>8. Payments</w:t>
      </w:r>
    </w:p>
    <w:p>
      <w:r>
        <w:t>GET /api/method/quickbill.api.payment.get_payments</w:t>
      </w:r>
    </w:p>
    <w:p>
      <w:r>
        <w:t>Params: company, customer, status, limit_page_length (20), limit_start (0)</w:t>
      </w:r>
    </w:p>
    <w:p>
      <w:r>
        <w:t>POST /api/method/quickbill.api.payment.create_payment</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name_in_erp</w:t>
            </w:r>
          </w:p>
        </w:tc>
        <w:tc>
          <w:tcPr>
            <w:tcW w:type="dxa" w:w="4320"/>
          </w:tcPr>
          <w:p>
            <w:r>
              <w:t>ERPNext payment ID</w:t>
            </w:r>
          </w:p>
        </w:tc>
      </w:tr>
      <w:tr>
        <w:tc>
          <w:tcPr>
            <w:tcW w:type="dxa" w:w="4320"/>
          </w:tcPr>
          <w:p>
            <w:r>
              <w:t>customer</w:t>
            </w:r>
          </w:p>
        </w:tc>
        <w:tc>
          <w:tcPr>
            <w:tcW w:type="dxa" w:w="4320"/>
          </w:tcPr>
          <w:p>
            <w:r>
              <w:t>Customer name</w:t>
            </w:r>
          </w:p>
        </w:tc>
      </w:tr>
      <w:tr>
        <w:tc>
          <w:tcPr>
            <w:tcW w:type="dxa" w:w="4320"/>
          </w:tcPr>
          <w:p>
            <w:r>
              <w:t>customer_id</w:t>
            </w:r>
          </w:p>
        </w:tc>
        <w:tc>
          <w:tcPr>
            <w:tcW w:type="dxa" w:w="4320"/>
          </w:tcPr>
          <w:p>
            <w:r>
              <w:t>Customer ID</w:t>
            </w:r>
          </w:p>
        </w:tc>
      </w:tr>
      <w:tr>
        <w:tc>
          <w:tcPr>
            <w:tcW w:type="dxa" w:w="4320"/>
          </w:tcPr>
          <w:p>
            <w:r>
              <w:t>date</w:t>
            </w:r>
          </w:p>
        </w:tc>
        <w:tc>
          <w:tcPr>
            <w:tcW w:type="dxa" w:w="4320"/>
          </w:tcPr>
          <w:p>
            <w:r>
              <w:t>Posting date</w:t>
            </w:r>
          </w:p>
        </w:tc>
      </w:tr>
      <w:tr>
        <w:tc>
          <w:tcPr>
            <w:tcW w:type="dxa" w:w="4320"/>
          </w:tcPr>
          <w:p>
            <w:r>
              <w:t>amount</w:t>
            </w:r>
          </w:p>
        </w:tc>
        <w:tc>
          <w:tcPr>
            <w:tcW w:type="dxa" w:w="4320"/>
          </w:tcPr>
          <w:p>
            <w:r>
              <w:t>Payment amount</w:t>
            </w:r>
          </w:p>
        </w:tc>
      </w:tr>
      <w:tr>
        <w:tc>
          <w:tcPr>
            <w:tcW w:type="dxa" w:w="4320"/>
          </w:tcPr>
          <w:p>
            <w:r>
              <w:t>mode_of_payment</w:t>
            </w:r>
          </w:p>
        </w:tc>
        <w:tc>
          <w:tcPr>
            <w:tcW w:type="dxa" w:w="4320"/>
          </w:tcPr>
          <w:p>
            <w:r>
              <w:t>Payment method</w:t>
            </w:r>
          </w:p>
        </w:tc>
      </w:tr>
      <w:tr>
        <w:tc>
          <w:tcPr>
            <w:tcW w:type="dxa" w:w="4320"/>
          </w:tcPr>
          <w:p>
            <w:r>
              <w:t>reference_no</w:t>
            </w:r>
          </w:p>
        </w:tc>
        <w:tc>
          <w:tcPr>
            <w:tcW w:type="dxa" w:w="4320"/>
          </w:tcPr>
          <w:p>
            <w:r>
              <w:t>Cheque/txn reference</w:t>
            </w:r>
          </w:p>
        </w:tc>
      </w:tr>
      <w:tr>
        <w:tc>
          <w:tcPr>
            <w:tcW w:type="dxa" w:w="4320"/>
          </w:tcPr>
          <w:p>
            <w:r>
              <w:t>reference_date</w:t>
            </w:r>
          </w:p>
        </w:tc>
        <w:tc>
          <w:tcPr>
            <w:tcW w:type="dxa" w:w="4320"/>
          </w:tcPr>
          <w:p>
            <w:r>
              <w:t>Reference date</w:t>
            </w:r>
          </w:p>
        </w:tc>
      </w:tr>
      <w:tr>
        <w:tc>
          <w:tcPr>
            <w:tcW w:type="dxa" w:w="4320"/>
          </w:tcPr>
          <w:p>
            <w:r>
              <w:t>company</w:t>
            </w:r>
          </w:p>
        </w:tc>
        <w:tc>
          <w:tcPr>
            <w:tcW w:type="dxa" w:w="4320"/>
          </w:tcPr>
          <w:p>
            <w:r>
              <w:t>Company name</w:t>
            </w:r>
          </w:p>
        </w:tc>
      </w:tr>
      <w:tr>
        <w:tc>
          <w:tcPr>
            <w:tcW w:type="dxa" w:w="4320"/>
          </w:tcPr>
          <w:p>
            <w:r>
              <w:t>unallocated_amount</w:t>
            </w:r>
          </w:p>
        </w:tc>
        <w:tc>
          <w:tcPr>
            <w:tcW w:type="dxa" w:w="4320"/>
          </w:tcPr>
          <w:p>
            <w:r>
              <w:t>Unallocated balance</w:t>
            </w:r>
          </w:p>
        </w:tc>
      </w:tr>
      <w:tr>
        <w:tc>
          <w:tcPr>
            <w:tcW w:type="dxa" w:w="4320"/>
          </w:tcPr>
          <w:p>
            <w:r>
              <w:t>status</w:t>
            </w:r>
          </w:p>
        </w:tc>
        <w:tc>
          <w:tcPr>
            <w:tcW w:type="dxa" w:w="4320"/>
          </w:tcPr>
          <w:p>
            <w:r>
              <w:t>Payment status</w:t>
            </w:r>
          </w:p>
        </w:tc>
      </w:tr>
      <w:tr>
        <w:tc>
          <w:tcPr>
            <w:tcW w:type="dxa" w:w="4320"/>
          </w:tcPr>
          <w:p>
            <w:r>
              <w:t>references</w:t>
            </w:r>
          </w:p>
        </w:tc>
        <w:tc>
          <w:tcPr>
            <w:tcW w:type="dxa" w:w="4320"/>
          </w:tcPr>
          <w:p>
            <w:r>
              <w:t>List of allocated invoices</w:t>
            </w:r>
          </w:p>
        </w:tc>
      </w:tr>
    </w:tbl>
    <w:p>
      <w:r>
        <w:br w:type="page"/>
      </w:r>
    </w:p>
    <w:p>
      <w:pPr>
        <w:pStyle w:val="Heading1"/>
      </w:pPr>
      <w:r>
        <w:t>Authentication Endpoints</w:t>
      </w:r>
    </w:p>
    <w:p>
      <w:pPr>
        <w:pStyle w:val="Heading2"/>
      </w:pPr>
      <w:r>
        <w:t>9. Forgot Password</w:t>
      </w:r>
    </w:p>
    <w:p>
      <w:r>
        <w:t>POST /api/method/quickbill.api.auth.forgot_password</w:t>
      </w:r>
    </w:p>
    <w:p>
      <w:r>
        <w:t>Authentication: None required (guest access)</w:t>
      </w:r>
    </w:p>
    <w:p/>
    <w:p>
      <w:pPr>
        <w:pStyle w:val="Heading3"/>
      </w:pPr>
      <w:r>
        <w:t>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email</w:t>
            </w:r>
          </w:p>
        </w:tc>
        <w:tc>
          <w:tcPr>
            <w:tcW w:type="dxa" w:w="2880"/>
          </w:tcPr>
          <w:p>
            <w:r>
              <w:t>string (required)</w:t>
            </w:r>
          </w:p>
        </w:tc>
        <w:tc>
          <w:tcPr>
            <w:tcW w:type="dxa" w:w="2880"/>
          </w:tcPr>
          <w:p>
            <w:r>
              <w:t>User email address</w:t>
            </w:r>
          </w:p>
        </w:tc>
      </w:tr>
    </w:tbl>
    <w:p/>
    <w:p>
      <w:pPr>
        <w:pStyle w:val="Heading3"/>
      </w:pPr>
      <w:r>
        <w:t>Response</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status</w:t>
            </w:r>
          </w:p>
        </w:tc>
        <w:tc>
          <w:tcPr>
            <w:tcW w:type="dxa" w:w="4320"/>
          </w:tcPr>
          <w:p>
            <w:r>
              <w:t>"ok" or "error"</w:t>
            </w:r>
          </w:p>
        </w:tc>
      </w:tr>
      <w:tr>
        <w:tc>
          <w:tcPr>
            <w:tcW w:type="dxa" w:w="4320"/>
          </w:tcPr>
          <w:p>
            <w:r>
              <w:t>message</w:t>
            </w:r>
          </w:p>
        </w:tc>
        <w:tc>
          <w:tcPr>
            <w:tcW w:type="dxa" w:w="4320"/>
          </w:tcPr>
          <w:p>
            <w:r>
              <w:t>Human-readable result message</w:t>
            </w:r>
          </w:p>
        </w:tc>
      </w:tr>
    </w:tbl>
    <w:p/>
    <w:p>
      <w:pPr>
        <w:pStyle w:val="Heading3"/>
      </w:pPr>
      <w:r>
        <w:t>Example Request</w:t>
      </w:r>
    </w:p>
    <w:p>
      <w:pPr>
        <w:pStyle w:val="NoSpacing"/>
      </w:pPr>
      <w:r>
        <w:t>curl -X POST http://your-site/api/method/quickbill.api.auth.forgot_password -d 'email=user@example.com'</w:t>
      </w:r>
    </w:p>
    <w:p/>
    <w:p>
      <w:pPr>
        <w:pStyle w:val="Heading3"/>
      </w:pPr>
      <w:r>
        <w:t>Example Responses</w:t>
      </w:r>
    </w:p>
    <w:p>
      <w:pPr>
        <w:pStyle w:val="NoSpacing"/>
      </w:pPr>
      <w:r>
        <w:t>Success:</w:t>
      </w:r>
    </w:p>
    <w:p>
      <w:pPr>
        <w:pStyle w:val="NoSpacing"/>
      </w:pPr>
      <w:r>
        <w:t>{"message": {"status": "ok", "message": "Password reset instructions have been sent to your email."}}</w:t>
      </w:r>
    </w:p>
    <w:p/>
    <w:p>
      <w:pPr>
        <w:pStyle w:val="NoSpacing"/>
      </w:pPr>
      <w:r>
        <w:t>Error (disabled account):</w:t>
      </w:r>
    </w:p>
    <w:p>
      <w:pPr>
        <w:pStyle w:val="NoSpacing"/>
      </w:pPr>
      <w:r>
        <w:t>{"message": {"status": "error", "message": "This account is disabled. Please contact your administrator."}}</w:t>
      </w:r>
    </w:p>
    <w:p/>
    <w:p>
      <w:r>
        <w:t>Note: For security, if the email does not exist, the API still returns status "ok" to prevent user enumeration attacks. The reset email is only sent if the account exists and is 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